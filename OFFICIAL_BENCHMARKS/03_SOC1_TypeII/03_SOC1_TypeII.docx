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2026-10-02T10:04:47.335220Z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bf536282753fccc5d3fb316af4bd7879cb284e1a951d4b154404e708f6f01eba |</w:t>
      </w:r>
    </w:p>
    <w:p>
      <w:r>
        <w:t>| Timestamp UTC | 2026-10-02T10:04:47.335220Z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