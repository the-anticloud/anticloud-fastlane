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2026-10-02T10:04:48.145291Z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632517a2f583d5b1ba02024ece79f3fe6afa1f288b2f7bffc375c8556c977bcd |</w:t>
      </w:r>
    </w:p>
    <w:p>
      <w:r>
        <w:t>| Timestamp UTC | 2026-10-02T10:04:48.145291Z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