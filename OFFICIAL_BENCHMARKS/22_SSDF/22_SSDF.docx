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2026-10-02T10:04:50.762959Z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3d25f6a82ebdbb56d195c68c5f1da1b1f3da403520bd4f3fc780fce25faaba37 |</w:t>
      </w:r>
    </w:p>
    <w:p>
      <w:r>
        <w:t>| Timestamp UTC | 2026-10-02T10:04:50.762959Z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