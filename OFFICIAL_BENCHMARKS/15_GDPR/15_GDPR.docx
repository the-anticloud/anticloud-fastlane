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2026-10-02T10:04:49.709036Z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d2df1f62a3d7961b769a9666a8930a58cbe6b8432fb1c5d335785c0fe57dee8f |</w:t>
      </w:r>
    </w:p>
    <w:p>
      <w:r>
        <w:t>| Timestamp UTC | 2026-10-02T10:04:49.709036Z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