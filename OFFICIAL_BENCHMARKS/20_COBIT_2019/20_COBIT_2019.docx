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2026-10-02T10:04:50.442138Z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cc6da8ad16c0d959af10297f51f26837d0e6348ebac40bbea05635dca992883f |</w:t>
      </w:r>
    </w:p>
    <w:p>
      <w:r>
        <w:t>| Timestamp UTC | 2026-10-02T10:04:50.442138Z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