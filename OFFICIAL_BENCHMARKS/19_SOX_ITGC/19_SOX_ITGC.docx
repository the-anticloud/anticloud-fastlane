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2026-10-02T10:04:50.297225Z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e199e93ec0f2278c9189f4830e9cf86f1b0b71125fbb0f8e4437569a7242d0d8 |</w:t>
      </w:r>
    </w:p>
    <w:p>
      <w:r>
        <w:t>| Timestamp UTC | 2026-10-02T10:04:50.297225Z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