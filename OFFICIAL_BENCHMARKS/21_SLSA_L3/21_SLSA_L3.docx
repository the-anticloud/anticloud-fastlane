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2026-10-02T10:04:50.611043Z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dcc7727a5806ec549a8fd03785c995831bb177809299fa1da40f4e78019dfa9f |</w:t>
      </w:r>
    </w:p>
    <w:p>
      <w:r>
        <w:t>| Timestamp UTC | 2026-10-02T10:04:50.611043Z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