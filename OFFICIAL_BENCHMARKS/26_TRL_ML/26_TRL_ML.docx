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2026-10-02T10:04:51.364127Z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62883566e6205d17c23720afbc82e95844ff6257a08b3a10d47ab669026a17c8 |</w:t>
      </w:r>
    </w:p>
    <w:p>
      <w:r>
        <w:t>| Timestamp UTC | 2026-10-02T10:04:51.364127Z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