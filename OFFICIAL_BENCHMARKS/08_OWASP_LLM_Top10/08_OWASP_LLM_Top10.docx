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2026-10-02T10:04:48.312199Z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0fcbcc7216e2a511d6aa0fa44ca935acc1284f9338d2f3b7ab1cc95157d28a1a |</w:t>
      </w:r>
    </w:p>
    <w:p>
      <w:r>
        <w:t>| Timestamp UTC | 2026-10-02T10:04:48.312199Z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