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2026-10-02T10:04:49.068319Z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9c3e0b53209edf092a803fdcad2bb0c9ac4369001e2a187a52ab163166cb27d3 |</w:t>
      </w:r>
    </w:p>
    <w:p>
      <w:r>
        <w:t>| Timestamp UTC | 2026-10-02T10:04:49.068319Z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