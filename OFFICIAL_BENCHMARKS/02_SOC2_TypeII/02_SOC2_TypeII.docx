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2026-10-02T10:04:47.126344Z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ac4a355a18bf8498e7a3fae9d3de4e68edc1bc3ffd670ed3f90c55a1a4b4bfa7 |</w:t>
      </w:r>
    </w:p>
    <w:p>
      <w:r>
        <w:t>| Timestamp UTC | 2026-10-02T10:04:47.126344Z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