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2026-10-02T10:04:51.223216Z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744ecaacc36a59ca3084d49f0e1d80fdd933fd9abf41983eb7814b9b9a0f3e6e |</w:t>
      </w:r>
    </w:p>
    <w:p>
      <w:r>
        <w:t>| Timestamp UTC | 2026-10-02T10:04:51.223216Z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