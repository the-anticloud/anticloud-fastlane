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2026-10-02T10:04:49.857954Z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1351868d301098911f5615be08358ae95ea8613cda0bf8bea1bc03b590f4ef51 |</w:t>
      </w:r>
    </w:p>
    <w:p>
      <w:r>
        <w:t>| Timestamp UTC | 2026-10-02T10:04:49.857954Z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