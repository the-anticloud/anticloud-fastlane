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2026-10-02T10:04:47.759267Z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8c7366dc712fad79d3a6f2546e1f17c3c09bac0cd0d0c493dbf9ccbc6d792886 |</w:t>
      </w:r>
    </w:p>
    <w:p>
      <w:r>
        <w:t>| Timestamp UTC | 2026-10-02T10:04:47.759267Z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