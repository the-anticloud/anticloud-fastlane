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2026-10-02T10:04:50.006872Z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acdc4ba12157f8e29391fa2d033e59df22b2ca8791a040b73fa2a2c40dfff17c |</w:t>
      </w:r>
    </w:p>
    <w:p>
      <w:r>
        <w:t>| Timestamp UTC | 2026-10-02T10:04:50.006872Z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