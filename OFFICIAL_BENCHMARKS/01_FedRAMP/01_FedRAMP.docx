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2026-10-02T10:04:46.890342Z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71d2148ffb6e7612288f92428fc945af8c8205d0e6b1f48d742106aa8560f99a |</w:t>
      </w:r>
    </w:p>
    <w:p>
      <w:r>
        <w:t>| Timestamp UTC | 2026-10-02T10:04:46.890342Z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