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2026-10-02T10:04:50.153796Z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a5eece5f1f9032763c3f3188bf79fec85b6d68bbb8c0c0ed68f23aef87dececa |</w:t>
      </w:r>
    </w:p>
    <w:p>
      <w:r>
        <w:t>| Timestamp UTC | 2026-10-02T10:04:50.153796Z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