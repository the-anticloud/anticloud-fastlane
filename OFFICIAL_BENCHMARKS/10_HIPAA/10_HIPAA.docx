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2026-10-02T10:04:48.840445Z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33158f6876d56ece7b4f10e597e981bd3dd66a90f1c02bf74f2d10524423b7ba |</w:t>
      </w:r>
    </w:p>
    <w:p>
      <w:r>
        <w:t>| Timestamp UTC | 2026-10-02T10:04:48.840445Z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