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2026-10-02T10:04:51.038319Z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75f34a0bba690c9b312c7f8d13271fae86a5eb7a3f13082bcb402588246a1823 |</w:t>
      </w:r>
    </w:p>
    <w:p>
      <w:r>
        <w:t>| Timestamp UTC | 2026-10-02T10:04:51.038319Z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