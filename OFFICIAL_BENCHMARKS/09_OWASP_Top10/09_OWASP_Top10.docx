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2026-10-02T10:04:48.599561Z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e1e20755a4baaf29704cdb8f1817a13f519a33398ff171935b3a5b8d5cbeb5d4 |</w:t>
      </w:r>
    </w:p>
    <w:p>
      <w:r>
        <w:t>| Timestamp UTC | 2026-10-02T10:04:48.599561Z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