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2026-10-02T10:04:47.549380Z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9c4edd4ff2f8447b3a32b9fd8c3b3c9b684b0d600b46b6205d1fa9c79fe52a61 |</w:t>
      </w:r>
    </w:p>
    <w:p>
      <w:r>
        <w:t>| Timestamp UTC | 2026-10-02T10:04:47.549380Z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