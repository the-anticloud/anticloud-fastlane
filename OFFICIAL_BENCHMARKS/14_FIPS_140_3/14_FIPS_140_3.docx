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2026-10-02T10:04:49.576112Z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1e9fdf7615bf883dc5f1ece5beaaabc8b92ab3b7c168db50b9bb7bc74f9220d5 |</w:t>
      </w:r>
    </w:p>
    <w:p>
      <w:r>
        <w:t>| Timestamp UTC | 2026-10-02T10:04:49.576112Z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