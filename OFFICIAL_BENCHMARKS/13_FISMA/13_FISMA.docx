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2026-10-02T10:04:49.400680Z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f9a56c99f3cad07e6e9b5341efe7b80865f5175b442a2c31b5bf1579d73fa43a |</w:t>
      </w:r>
    </w:p>
    <w:p>
      <w:r>
        <w:t>| Timestamp UTC | 2026-10-02T10:04:49.400680Z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