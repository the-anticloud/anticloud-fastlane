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2026-10-02T10:04:50.896399Z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b0455359e7496f3157927a413008d1c31a34c0e3ff40ea4009a26f8563060151 |</w:t>
      </w:r>
    </w:p>
    <w:p>
      <w:r>
        <w:t>| Timestamp UTC | 2026-10-02T10:04:50.896399Z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