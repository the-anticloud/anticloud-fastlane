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2026-10-02T10:04:49.193248Z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ee97f43fc6fa0b1ca64665aebecc5fb4d4c017acf6c1339910bd0a86b9e6713f |</w:t>
      </w:r>
    </w:p>
    <w:p>
      <w:r>
        <w:t>| Timestamp UTC | 2026-10-02T10:04:49.193248Z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