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FASTLANE</w:t>
      </w:r>
    </w:p>
    <w:p/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