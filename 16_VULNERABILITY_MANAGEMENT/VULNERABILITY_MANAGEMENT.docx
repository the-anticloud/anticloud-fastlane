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FASTLA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TLANE | Category: MOBILE</w:t>
      </w:r>
    </w:p>
    <w:p>
      <w:r>
        <w:rPr>
          <w:sz w:val="22"/>
        </w:rPr>
        <w:t>Upstream: https://github.com/fastlane/fastla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FASTLANE.</w:t>
      </w:r>
    </w:p>
    <w:p/>
    <w:p>
      <w:r>
        <w:rPr>
          <w:sz w:val="22"/>
        </w:rPr>
        <w:t>Mobile app deployment auto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TLA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